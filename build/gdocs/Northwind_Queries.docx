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Northwind CRM — Queries</w:t>
      </w:r>
    </w:p>
    <w:p>
      <w:r>
        <w:t>Snowflake SQL. The same files also run unchanged in DuckDB on a laptop. Run them in order: 00 (local only), 01, 02, 03. Source tables in Snowflake: sessions, signups, opportunities. Repo: github.com/bald-phoenix/northwind_assessment</w:t>
      </w:r>
    </w:p>
    <w:p>
      <w:pPr>
        <w:pStyle w:val="Heading1"/>
      </w:pPr>
      <w:r>
        <w:t>What we had to fix so the data is usable</w:t>
      </w:r>
    </w:p>
    <w:p>
      <w:r>
        <w:t>All fixes happen in 01_clean.sql; 02 and 03 only read the clean tables. Rule ids match the comments in the code and the Data methodology doc.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E8EEF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Rule</w:t>
            </w:r>
          </w:p>
        </w:tc>
        <w:tc>
          <w:tcPr>
            <w:tcW w:type="dxa" w:w="1994"/>
            <w:shd w:val="clear" w:color="auto" w:fill="E8EEF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Table</w:t>
            </w:r>
          </w:p>
        </w:tc>
        <w:tc>
          <w:tcPr>
            <w:tcW w:type="dxa" w:w="1994"/>
            <w:shd w:val="clear" w:color="auto" w:fill="E8EEF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Problem found</w:t>
            </w:r>
          </w:p>
        </w:tc>
        <w:tc>
          <w:tcPr>
            <w:tcW w:type="dxa" w:w="1994"/>
            <w:shd w:val="clear" w:color="auto" w:fill="E8EEF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What we did</w:t>
            </w:r>
          </w:p>
        </w:tc>
        <w:tc>
          <w:tcPr>
            <w:tcW w:type="dxa" w:w="1994"/>
            <w:shd w:val="clear" w:color="auto" w:fill="E8EEF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Rows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R1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sessions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Same channel written 12 ways ("direct ", "Display ")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Map to 7 channel names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1,284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R2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sessions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135 URL spellings of ~20 pages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Clean the URL, group into 7 page types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all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R3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sessions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Visit with no visitor id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Keep it, mark is_visitor_missing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300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R4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signups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Exact duplicate rows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Remove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66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R5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signups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Fake company sizes (−5, 999,999)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Set to unknown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30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R6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signups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Same lead twice with different details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Keep the most complete row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4 leads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R7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signups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Signup dated July, after the data ends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Use the date of its visit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R8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signups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Points to a visit that doesn't exist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Keep it, mark is_session_orphan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25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R9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opportunities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Exact duplicate rows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Remove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18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R10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opportunities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Amount 1,000× the price (35,000 / 110,000)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Divide by 1,000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6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R11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opportunities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$0 deals (nobody pays)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Keep, mark is_zero_amount; never a win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30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R12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opportunities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Negative days_to_close (sign bug)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Recompute from the dates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R13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opportunities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Points to a lead that doesn't exist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Keep it, mark is_lead_orphan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15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R14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signups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Country written as the text 'N/A'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Set to unknown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25</w:t>
            </w:r>
          </w:p>
        </w:tc>
      </w:tr>
    </w:tbl>
    <w:p>
      <w:r>
        <w:br w:type="page"/>
      </w:r>
    </w:p>
    <w:p>
      <w:pPr>
        <w:pStyle w:val="Heading1"/>
      </w:pPr>
      <w:r>
        <w:t>00_load_raw.sql — Load the data (local only)</w:t>
      </w:r>
    </w:p>
    <w:p>
      <w:pPr>
        <w:pStyle w:val="ListBullet"/>
      </w:pPr>
      <w:r>
        <w:rPr>
          <w:b/>
        </w:rPr>
        <w:t xml:space="preserve">What it does: </w:t>
      </w:r>
      <w:r>
        <w:t>turns the three CSV files into tables called sessions, signups and opportunities.</w:t>
      </w:r>
    </w:p>
    <w:p>
      <w:pPr>
        <w:pStyle w:val="ListBullet"/>
      </w:pPr>
      <w:r>
        <w:rPr>
          <w:b/>
        </w:rPr>
        <w:t xml:space="preserve">Why: </w:t>
      </w:r>
      <w:r>
        <w:t>in Snowflake these tables already exist, so you skip this file. On a laptop with DuckDB, this step creates them with the same names, so every other query runs unchanged in both places.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3F1"/>
          </w:tcPr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CREATE OR REPLACE TABLE sessions      AS SELECT * FROM read_csv_auto('data/sessions.csv');</w:t>
              <w:br/>
            </w:r>
            <w:r>
              <w:rPr>
                <w:rFonts w:ascii="Courier New" w:hAnsi="Courier New" w:eastAsia="Courier New"/>
                <w:sz w:val="17"/>
              </w:rPr>
              <w:t>CREATE OR REPLACE TABLE signups       AS SELECT * FROM read_csv_auto('data/signups.csv');</w:t>
              <w:br/>
            </w:r>
            <w:r>
              <w:rPr>
                <w:rFonts w:ascii="Courier New" w:hAnsi="Courier New" w:eastAsia="Courier New"/>
                <w:sz w:val="17"/>
              </w:rPr>
              <w:t>CREATE OR REPLACE TABLE opportunities AS SELECT * FROM read_csv_auto('data/opportunities.csv');</w:t>
            </w:r>
          </w:p>
        </w:tc>
      </w:tr>
    </w:tbl>
    <w:p/>
    <w:p>
      <w:r>
        <w:br w:type="page"/>
      </w:r>
    </w:p>
    <w:p>
      <w:pPr>
        <w:pStyle w:val="Heading1"/>
      </w:pPr>
      <w:r>
        <w:t>01_clean.sql — Clean the tables and connect them</w:t>
      </w:r>
    </w:p>
    <w:p>
      <w:pPr>
        <w:pStyle w:val="ListBullet"/>
      </w:pPr>
      <w:r>
        <w:rPr>
          <w:b/>
        </w:rPr>
        <w:t xml:space="preserve">What it does: </w:t>
      </w:r>
      <w:r>
        <w:t>builds four clean tables, one after the other. Each one uses the one before.</w:t>
      </w:r>
    </w:p>
    <w:p>
      <w:pPr>
        <w:pStyle w:val="ListBullet"/>
      </w:pPr>
      <w:r>
        <w:rPr>
          <w:b/>
        </w:rPr>
        <w:t xml:space="preserve">Idea 1: LEFT JOIN: </w:t>
      </w:r>
      <w:r>
        <w:t>keeps every row on the left even when there's no match on the right. Broken rows get marked instead of silently disappearing.</w:t>
      </w:r>
    </w:p>
    <w:p>
      <w:pPr>
        <w:pStyle w:val="ListBullet"/>
      </w:pPr>
      <w:r>
        <w:rPr>
          <w:b/>
        </w:rPr>
        <w:t xml:space="preserve">Idea 2: flags are 1/0: </w:t>
      </w:r>
      <w:r>
        <w:t>so SUM counts them and AVG gives a rate. is_win is the most important one: 1 = paying customer within 30 days, 0 = not.</w:t>
      </w:r>
    </w:p>
    <w:p>
      <w:pPr>
        <w:pStyle w:val="Heading3"/>
      </w:pPr>
      <w:r>
        <w:t>STEP 1. sessions_clean — one row per website visit</w:t>
      </w:r>
    </w:p>
    <w:p>
      <w:r>
        <w:t>Fixes channel names (R1), turns 135 messy URLs into 7 page types (R2), marks visits with no visitor (R3).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3F1"/>
          </w:tcPr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CREATE OR REPLACE TABLE sessions_clean AS</w:t>
              <w:br/>
            </w:r>
            <w:r>
              <w:rPr>
                <w:rFonts w:ascii="Courier New" w:hAnsi="Courier New" w:eastAsia="Courier New"/>
                <w:sz w:val="17"/>
              </w:rPr>
              <w:t>WITH with_clean_url AS (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SELECT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s.*,</w:t>
              <w:br/>
            </w:r>
            <w:r>
              <w:rPr>
                <w:rFonts w:ascii="Courier New" w:hAnsi="Courier New" w:eastAsia="Courier New"/>
                <w:color w:val="5F6B5F"/>
                <w:sz w:val="17"/>
              </w:rPr>
              <w:t xml:space="preserve">        -- R2. Make the URL comparable. Read it inside-out:</w:t>
              <w:br/>
            </w:r>
            <w:r>
              <w:rPr>
                <w:rFonts w:ascii="Courier New" w:hAnsi="Courier New" w:eastAsia="Courier New"/>
                <w:color w:val="5F6B5F"/>
                <w:sz w:val="17"/>
              </w:rPr>
              <w:t xml:space="preserve">        --   1) cut everything after "?"         /pricing?plan=starter -&gt; /pricing</w:t>
              <w:br/>
            </w:r>
            <w:r>
              <w:rPr>
                <w:rFonts w:ascii="Courier New" w:hAnsi="Courier New" w:eastAsia="Courier New"/>
                <w:color w:val="5F6B5F"/>
                <w:sz w:val="17"/>
              </w:rPr>
              <w:t xml:space="preserve">        --   2) lowercase                        /HOME -&gt; /home</w:t>
              <w:br/>
            </w:r>
            <w:r>
              <w:rPr>
                <w:rFonts w:ascii="Courier New" w:hAnsi="Courier New" w:eastAsia="Courier New"/>
                <w:color w:val="5F6B5F"/>
                <w:sz w:val="17"/>
              </w:rPr>
              <w:t xml:space="preserve">        --   3) drop the country prefix          /uk/blog/x -&gt; /blog/x</w:t>
              <w:br/>
            </w:r>
            <w:r>
              <w:rPr>
                <w:rFonts w:ascii="Courier New" w:hAnsi="Courier New" w:eastAsia="Courier New"/>
                <w:color w:val="5F6B5F"/>
                <w:sz w:val="17"/>
              </w:rPr>
              <w:t xml:space="preserve">        --   4) drop the trailing slash          /pricing/ -&gt; /pricing</w:t>
              <w:br/>
            </w:r>
            <w:r>
              <w:rPr>
                <w:rFonts w:ascii="Courier New" w:hAnsi="Courier New" w:eastAsia="Courier New"/>
                <w:color w:val="5F6B5F"/>
                <w:sz w:val="17"/>
              </w:rPr>
              <w:t xml:space="preserve">        --   5) if nothing is left, it was "/"   (the home page)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COALESCE(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NULLIF(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   REGEXP_REPLACE(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       REGEXP_REPLACE(LOWER(SPLIT_PART(s.entry_url, '?', 1)),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                      '^/(uk|in|de|au|ca)(/|$)', '/'),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       '/+$', ''),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   ''),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'/') AS url_clean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FROM sessions s</w:t>
              <w:br/>
            </w:r>
            <w:r>
              <w:rPr>
                <w:rFonts w:ascii="Courier New" w:hAnsi="Courier New" w:eastAsia="Courier New"/>
                <w:sz w:val="17"/>
              </w:rPr>
              <w:t>)</w:t>
              <w:br/>
            </w:r>
            <w:r>
              <w:rPr>
                <w:rFonts w:ascii="Courier New" w:hAnsi="Courier New" w:eastAsia="Courier New"/>
                <w:sz w:val="17"/>
              </w:rPr>
              <w:t>SELECT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session_id,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visitor_id,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CAST(event_dt AS DATE) AS event_dt,</w:t>
              <w:br/>
            </w:r>
            <w:r>
              <w:rPr>
                <w:rFonts w:ascii="Courier New" w:hAnsi="Courier New" w:eastAsia="Courier New"/>
                <w:sz w:val="17"/>
              </w:rPr>
              <w:br/>
            </w:r>
            <w:r>
              <w:rPr>
                <w:rFonts w:ascii="Courier New" w:hAnsi="Courier New" w:eastAsia="Courier New"/>
                <w:color w:val="5F6B5F"/>
                <w:sz w:val="17"/>
              </w:rPr>
              <w:t xml:space="preserve">    -- R1. Same channel written different ways ("Display ", "direct") -&gt; one name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CASE LOWER(TRIM(mktg_channel))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WHEN 'direct'         THEN 'Direct'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WHEN 'display'        THEN 'Display'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WHEN 'email'          THEN 'Email'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WHEN 'organic search' THEN 'Organic Search'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WHEN 'paid search'    THEN 'Paid Search'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WHEN 'referral'       THEN 'Referral'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WHEN 'social'         THEN 'Social'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END AS mktg_channel,</w:t>
              <w:br/>
            </w:r>
            <w:r>
              <w:rPr>
                <w:rFonts w:ascii="Courier New" w:hAnsi="Courier New" w:eastAsia="Courier New"/>
                <w:sz w:val="17"/>
              </w:rP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geo,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device_type,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entry_url,</w:t>
              <w:br/>
            </w:r>
            <w:r>
              <w:rPr>
                <w:rFonts w:ascii="Courier New" w:hAnsi="Courier New" w:eastAsia="Courier New"/>
                <w:sz w:val="17"/>
              </w:rPr>
              <w:br/>
            </w:r>
            <w:r>
              <w:rPr>
                <w:rFonts w:ascii="Courier New" w:hAnsi="Courier New" w:eastAsia="Courier New"/>
                <w:color w:val="5F6B5F"/>
                <w:sz w:val="17"/>
              </w:rPr>
              <w:t xml:space="preserve">    -- R2. Group the clean URL into 7 page types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CASE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WHEN url_clean LIKE '/blog%'    OR url_clean LIKE '/resources%' THEN 'content'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WHEN url_clean IN ('/', '/home', '/index')                      THEN 'home'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WHEN url_clean LIKE '/pricing%' OR url_clean LIKE '/plans%'     THEN 'pricing'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WHEN url_clean IN ('/offers/free-crm', '/lp/free-crm')          THEN 'free_crm_lp'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WHEN url_clean = '/get/starter-trial'                           THEN 'trial_lp'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WHEN url_clean IN ('/go/crm', '/campaign/spring-2026')          THEN 'campaign_lp'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WHEN url_clean LIKE '/product%' OR url_clean LIKE '/features%'  THEN 'product'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ELSE 'other'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END AS page_type,</w:t>
              <w:br/>
            </w:r>
            <w:r>
              <w:rPr>
                <w:rFonts w:ascii="Courier New" w:hAnsi="Courier New" w:eastAsia="Courier New"/>
                <w:sz w:val="17"/>
              </w:rP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converted_flag,</w:t>
              <w:br/>
            </w:r>
            <w:r>
              <w:rPr>
                <w:rFonts w:ascii="Courier New" w:hAnsi="Courier New" w:eastAsia="Courier New"/>
                <w:sz w:val="17"/>
              </w:rPr>
              <w:br/>
            </w:r>
            <w:r>
              <w:rPr>
                <w:rFonts w:ascii="Courier New" w:hAnsi="Courier New" w:eastAsia="Courier New"/>
                <w:color w:val="5F6B5F"/>
                <w:sz w:val="17"/>
              </w:rPr>
              <w:t xml:space="preserve">    -- R3. 300 visits have no visitor id. Keep them, just mark them.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CASE WHEN visitor_id IS NULL THEN 1 ELSE 0 END AS is_visitor_missing</w:t>
              <w:br/>
            </w:r>
            <w:r>
              <w:rPr>
                <w:rFonts w:ascii="Courier New" w:hAnsi="Courier New" w:eastAsia="Courier New"/>
                <w:sz w:val="17"/>
              </w:rPr>
              <w:t>FROM with_clean_url;</w:t>
            </w:r>
          </w:p>
        </w:tc>
      </w:tr>
    </w:tbl>
    <w:p/>
    <w:p>
      <w:pPr>
        <w:pStyle w:val="Heading3"/>
      </w:pPr>
      <w:r>
        <w:t>STEP 2. signups_clean — one row per lead</w:t>
      </w:r>
    </w:p>
    <w:p>
      <w:r>
        <w:t>Removes duplicates (R4, R6), blanks out fake values (R5, R14), fixes July dates using the visit date (R7), marks signups whose visit doesn't exist (R8).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3F1"/>
          </w:tcPr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CREATE OR REPLACE TABLE signups_clean AS</w:t>
              <w:br/>
            </w:r>
            <w:r>
              <w:rPr>
                <w:rFonts w:ascii="Courier New" w:hAnsi="Courier New" w:eastAsia="Courier New"/>
                <w:sz w:val="17"/>
              </w:rPr>
              <w:t>WITH no_duplicates AS (</w:t>
              <w:br/>
            </w:r>
            <w:r>
              <w:rPr>
                <w:rFonts w:ascii="Courier New" w:hAnsi="Courier New" w:eastAsia="Courier New"/>
                <w:color w:val="5F6B5F"/>
                <w:sz w:val="17"/>
              </w:rPr>
              <w:t xml:space="preserve">    -- R4. Remove rows that are exact copies of another row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SELECT DISTINCT * FROM signups</w:t>
              <w:br/>
            </w:r>
            <w:r>
              <w:rPr>
                <w:rFonts w:ascii="Courier New" w:hAnsi="Courier New" w:eastAsia="Courier New"/>
                <w:sz w:val="17"/>
              </w:rPr>
              <w:t>),</w:t>
              <w:br/>
            </w:r>
            <w:r>
              <w:rPr>
                <w:rFonts w:ascii="Courier New" w:hAnsi="Courier New" w:eastAsia="Courier New"/>
                <w:sz w:val="17"/>
              </w:rPr>
              <w:t>fixed_values AS (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SELECT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lead_id,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visitor_id,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session_id,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CAST(created_dt AS DATE) AS created_dt,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mktg_channel,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product_code,</w:t>
              <w:br/>
            </w:r>
            <w:r>
              <w:rPr>
                <w:rFonts w:ascii="Courier New" w:hAnsi="Courier New" w:eastAsia="Courier New"/>
                <w:color w:val="5F6B5F"/>
                <w:sz w:val="17"/>
              </w:rPr>
              <w:t xml:space="preserve">        -- R14. The text 'N/A' is not a country -&gt; treat it as unknown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NULLIF(TRIM(geo), 'N/A') AS geo,</w:t>
              <w:br/>
            </w:r>
            <w:r>
              <w:rPr>
                <w:rFonts w:ascii="Courier New" w:hAnsi="Courier New" w:eastAsia="Courier New"/>
                <w:color w:val="5F6B5F"/>
                <w:sz w:val="17"/>
              </w:rPr>
              <w:t xml:space="preserve">        -- R5. -5 or 999,999 employees are not real -&gt; treat as unknown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CASE WHEN company_size &lt; 1 OR company_size &gt;= 999999 THEN NULL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ELSE company_size END AS company_size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FROM no_duplicates</w:t>
              <w:br/>
            </w:r>
            <w:r>
              <w:rPr>
                <w:rFonts w:ascii="Courier New" w:hAnsi="Courier New" w:eastAsia="Courier New"/>
                <w:sz w:val="17"/>
              </w:rPr>
              <w:t>),</w:t>
              <w:br/>
            </w:r>
            <w:r>
              <w:rPr>
                <w:rFonts w:ascii="Courier New" w:hAnsi="Courier New" w:eastAsia="Courier New"/>
                <w:sz w:val="17"/>
              </w:rPr>
              <w:t>ranked AS (</w:t>
              <w:br/>
            </w:r>
            <w:r>
              <w:rPr>
                <w:rFonts w:ascii="Courier New" w:hAnsi="Courier New" w:eastAsia="Courier New"/>
                <w:color w:val="5F6B5F"/>
                <w:sz w:val="17"/>
              </w:rPr>
              <w:t xml:space="preserve">    -- R6. A few leads appear twice with different details.</w:t>
              <w:br/>
            </w:r>
            <w:r>
              <w:rPr>
                <w:rFonts w:ascii="Courier New" w:hAnsi="Courier New" w:eastAsia="Courier New"/>
                <w:color w:val="5F6B5F"/>
                <w:sz w:val="17"/>
              </w:rPr>
              <w:t xml:space="preserve">    -- Score each row by how complete it is (0, 1 or 2 known fields)</w:t>
              <w:br/>
            </w:r>
            <w:r>
              <w:rPr>
                <w:rFonts w:ascii="Courier New" w:hAnsi="Courier New" w:eastAsia="Courier New"/>
                <w:color w:val="5F6B5F"/>
                <w:sz w:val="17"/>
              </w:rPr>
              <w:t xml:space="preserve">    -- and number the rows of each lead from most to least complete.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SELECT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f.*,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ROW_NUMBER() OVER (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PARTITION BY lead_id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ORDER BY (CASE WHEN geo IS NOT NULL THEN 1 ELSE 0 END)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      + (CASE WHEN company_size IS NOT NULL THEN 1 ELSE 0 END) DESC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) AS row_rank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FROM fixed_values f</w:t>
              <w:br/>
            </w:r>
            <w:r>
              <w:rPr>
                <w:rFonts w:ascii="Courier New" w:hAnsi="Courier New" w:eastAsia="Courier New"/>
                <w:sz w:val="17"/>
              </w:rPr>
              <w:t>)</w:t>
              <w:br/>
            </w:r>
            <w:r>
              <w:rPr>
                <w:rFonts w:ascii="Courier New" w:hAnsi="Courier New" w:eastAsia="Courier New"/>
                <w:sz w:val="17"/>
              </w:rPr>
              <w:t>SELECT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r.lead_id,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r.visitor_id,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r.session_id,</w:t>
              <w:br/>
            </w:r>
            <w:r>
              <w:rPr>
                <w:rFonts w:ascii="Courier New" w:hAnsi="Courier New" w:eastAsia="Courier New"/>
                <w:sz w:val="17"/>
              </w:rPr>
              <w:br/>
            </w:r>
            <w:r>
              <w:rPr>
                <w:rFonts w:ascii="Courier New" w:hAnsi="Courier New" w:eastAsia="Courier New"/>
                <w:color w:val="5F6B5F"/>
                <w:sz w:val="17"/>
              </w:rPr>
              <w:t xml:space="preserve">    -- R7. 8 signups are dated in July, after the data ends. Every signup</w:t>
              <w:br/>
            </w:r>
            <w:r>
              <w:rPr>
                <w:rFonts w:ascii="Courier New" w:hAnsi="Courier New" w:eastAsia="Courier New"/>
                <w:color w:val="5F6B5F"/>
                <w:sz w:val="17"/>
              </w:rPr>
              <w:t xml:space="preserve">    -- happens on the same day as its visit, so use the visit date instead.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CASE WHEN r.created_dt &gt; DATE '2026-06-30' AND s.event_dt IS NOT NULL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THEN s.event_dt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ELSE r.created_dt END AS created_dt,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CASE WHEN r.created_dt &gt; DATE '2026-06-30' AND s.event_dt IS NOT NULL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THEN 1 ELSE 0 END AS is_date_fixed,</w:t>
              <w:br/>
            </w:r>
            <w:r>
              <w:rPr>
                <w:rFonts w:ascii="Courier New" w:hAnsi="Courier New" w:eastAsia="Courier New"/>
                <w:sz w:val="17"/>
              </w:rP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r.mktg_channel,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r.product_code,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CASE r.product_code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WHEN 'STR'  THEN 'Starter'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WHEN 'PRO'  THEN 'Pro'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WHEN 'FCRM' THEN 'Free CRM'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END AS product,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r.geo,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r.company_size,</w:t>
              <w:br/>
            </w:r>
            <w:r>
              <w:rPr>
                <w:rFonts w:ascii="Courier New" w:hAnsi="Courier New" w:eastAsia="Courier New"/>
                <w:sz w:val="17"/>
              </w:rPr>
              <w:br/>
            </w:r>
            <w:r>
              <w:rPr>
                <w:rFonts w:ascii="Courier New" w:hAnsi="Courier New" w:eastAsia="Courier New"/>
                <w:color w:val="5F6B5F"/>
                <w:sz w:val="17"/>
              </w:rPr>
              <w:t xml:space="preserve">    -- R8. 25 signups point to a visit that doesn't exist (broken id).</w:t>
              <w:br/>
            </w:r>
            <w:r>
              <w:rPr>
                <w:rFonts w:ascii="Courier New" w:hAnsi="Courier New" w:eastAsia="Courier New"/>
                <w:color w:val="5F6B5F"/>
                <w:sz w:val="17"/>
              </w:rPr>
              <w:t xml:space="preserve">    -- Keep them, just mark them.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CASE WHEN s.session_id IS NULL THEN 1 ELSE 0 END AS is_session_orphan</w:t>
              <w:br/>
            </w:r>
            <w:r>
              <w:rPr>
                <w:rFonts w:ascii="Courier New" w:hAnsi="Courier New" w:eastAsia="Courier New"/>
                <w:sz w:val="17"/>
              </w:rPr>
              <w:t>FROM ranked r</w:t>
              <w:br/>
            </w:r>
            <w:r>
              <w:rPr>
                <w:rFonts w:ascii="Courier New" w:hAnsi="Courier New" w:eastAsia="Courier New"/>
                <w:sz w:val="17"/>
              </w:rPr>
              <w:t>LEFT JOIN sessions_clean s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ON s.session_id = r.session_id</w:t>
              <w:br/>
            </w:r>
            <w:r>
              <w:rPr>
                <w:rFonts w:ascii="Courier New" w:hAnsi="Courier New" w:eastAsia="Courier New"/>
                <w:sz w:val="17"/>
              </w:rPr>
              <w:t>WHERE r.row_rank = 1;          -- keep only the most complete row per lead</w:t>
            </w:r>
          </w:p>
        </w:tc>
      </w:tr>
    </w:tbl>
    <w:p/>
    <w:p>
      <w:pPr>
        <w:pStyle w:val="Heading3"/>
      </w:pPr>
      <w:r>
        <w:t>STEP 3. opportunities_clean — one row per closed deal</w:t>
      </w:r>
    </w:p>
    <w:p>
      <w:r>
        <w:t>Removes duplicates (R9), fixes amounts 1,000× too high (R10), marks $0 deals (R11), recomputes days to close (R12), marks deals whose lead doesn't exist (R13).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3F1"/>
          </w:tcPr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CREATE OR REPLACE TABLE opportunities_clean AS</w:t>
              <w:br/>
            </w:r>
            <w:r>
              <w:rPr>
                <w:rFonts w:ascii="Courier New" w:hAnsi="Courier New" w:eastAsia="Courier New"/>
                <w:sz w:val="17"/>
              </w:rPr>
              <w:t>WITH no_duplicates AS (</w:t>
              <w:br/>
            </w:r>
            <w:r>
              <w:rPr>
                <w:rFonts w:ascii="Courier New" w:hAnsi="Courier New" w:eastAsia="Courier New"/>
                <w:color w:val="5F6B5F"/>
                <w:sz w:val="17"/>
              </w:rPr>
              <w:t xml:space="preserve">    -- R9. Remove rows that are exact copies of another row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SELECT DISTINCT * FROM opportunities</w:t>
              <w:br/>
            </w:r>
            <w:r>
              <w:rPr>
                <w:rFonts w:ascii="Courier New" w:hAnsi="Courier New" w:eastAsia="Courier New"/>
                <w:sz w:val="17"/>
              </w:rPr>
              <w:t>)</w:t>
              <w:br/>
            </w:r>
            <w:r>
              <w:rPr>
                <w:rFonts w:ascii="Courier New" w:hAnsi="Courier New" w:eastAsia="Courier New"/>
                <w:sz w:val="17"/>
              </w:rPr>
              <w:t>SELECT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o.opp_id,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o.lead_id,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CAST(o.close_dt AS DATE) AS close_dt,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o.plan,</w:t>
              <w:br/>
            </w:r>
            <w:r>
              <w:rPr>
                <w:rFonts w:ascii="Courier New" w:hAnsi="Courier New" w:eastAsia="Courier New"/>
                <w:sz w:val="17"/>
              </w:rPr>
              <w:br/>
            </w:r>
            <w:r>
              <w:rPr>
                <w:rFonts w:ascii="Courier New" w:hAnsi="Courier New" w:eastAsia="Courier New"/>
                <w:color w:val="5F6B5F"/>
                <w:sz w:val="17"/>
              </w:rPr>
              <w:t xml:space="preserve">    -- R10. 35,000 and 110,000 are the list prices x1000 (unit error)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CASE WHEN o.amount IN (35000, 110000) THEN o.amount / 1000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ELSE o.amount END AS amount,</w:t>
              <w:br/>
            </w:r>
            <w:r>
              <w:rPr>
                <w:rFonts w:ascii="Courier New" w:hAnsi="Courier New" w:eastAsia="Courier New"/>
                <w:sz w:val="17"/>
              </w:rPr>
              <w:br/>
            </w:r>
            <w:r>
              <w:rPr>
                <w:rFonts w:ascii="Courier New" w:hAnsi="Courier New" w:eastAsia="Courier New"/>
                <w:color w:val="5F6B5F"/>
                <w:sz w:val="17"/>
              </w:rPr>
              <w:t xml:space="preserve">    -- R11. $0 deals closed but nobody pays -&gt; not a paying customer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CASE WHEN o.amount = 0 THEN 1 ELSE 0 END AS is_zero_amount,</w:t>
              <w:br/>
            </w:r>
            <w:r>
              <w:rPr>
                <w:rFonts w:ascii="Courier New" w:hAnsi="Courier New" w:eastAsia="Courier New"/>
                <w:sz w:val="17"/>
              </w:rPr>
              <w:br/>
            </w:r>
            <w:r>
              <w:rPr>
                <w:rFonts w:ascii="Courier New" w:hAnsi="Courier New" w:eastAsia="Courier New"/>
                <w:color w:val="5F6B5F"/>
                <w:sz w:val="17"/>
              </w:rPr>
              <w:t xml:space="preserve">    -- R12. Some days_to_close are negative (sign bug).</w:t>
              <w:br/>
            </w:r>
            <w:r>
              <w:rPr>
                <w:rFonts w:ascii="Courier New" w:hAnsi="Courier New" w:eastAsia="Courier New"/>
                <w:color w:val="5F6B5F"/>
                <w:sz w:val="17"/>
              </w:rPr>
              <w:t xml:space="preserve">    -- Recompute from the dates; if the lead is missing, flip the sign.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COALESCE(CAST(o.close_dt AS DATE) - g.created_dt,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ABS(o.days_to_close)) AS days_to_close,</w:t>
              <w:br/>
            </w:r>
            <w:r>
              <w:rPr>
                <w:rFonts w:ascii="Courier New" w:hAnsi="Courier New" w:eastAsia="Courier New"/>
                <w:sz w:val="17"/>
              </w:rPr>
              <w:br/>
            </w:r>
            <w:r>
              <w:rPr>
                <w:rFonts w:ascii="Courier New" w:hAnsi="Courier New" w:eastAsia="Courier New"/>
                <w:color w:val="5F6B5F"/>
                <w:sz w:val="17"/>
              </w:rPr>
              <w:t xml:space="preserve">    -- R13. 15 deals point to a lead that doesn't exist (broken id).</w:t>
              <w:br/>
            </w:r>
            <w:r>
              <w:rPr>
                <w:rFonts w:ascii="Courier New" w:hAnsi="Courier New" w:eastAsia="Courier New"/>
                <w:color w:val="5F6B5F"/>
                <w:sz w:val="17"/>
              </w:rPr>
              <w:t xml:space="preserve">    -- Keep them, just mark them.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CASE WHEN g.lead_id IS NULL THEN 1 ELSE 0 END AS is_lead_orphan</w:t>
              <w:br/>
            </w:r>
            <w:r>
              <w:rPr>
                <w:rFonts w:ascii="Courier New" w:hAnsi="Courier New" w:eastAsia="Courier New"/>
                <w:sz w:val="17"/>
              </w:rPr>
              <w:t>FROM no_duplicates o</w:t>
              <w:br/>
            </w:r>
            <w:r>
              <w:rPr>
                <w:rFonts w:ascii="Courier New" w:hAnsi="Courier New" w:eastAsia="Courier New"/>
                <w:sz w:val="17"/>
              </w:rPr>
              <w:t>LEFT JOIN signups_clean g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ON g.lead_id = o.lead_id;</w:t>
            </w:r>
          </w:p>
        </w:tc>
      </w:tr>
    </w:tbl>
    <w:p/>
    <w:p>
      <w:pPr>
        <w:pStyle w:val="Heading3"/>
      </w:pPr>
      <w:r>
        <w:t>STEP 4. signup_outcomes — one row per signup, everything we need</w:t>
      </w:r>
    </w:p>
    <w:p>
      <w:r>
        <w:t>to analyze it: where it came from, which SKU, and did it pay The table everything else reads: where the signup came from, which SKU, and is_win.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3F1"/>
          </w:tcPr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CREATE OR REPLACE TABLE signup_outcomes AS</w:t>
              <w:br/>
            </w:r>
            <w:r>
              <w:rPr>
                <w:rFonts w:ascii="Courier New" w:hAnsi="Courier New" w:eastAsia="Courier New"/>
                <w:sz w:val="17"/>
              </w:rPr>
              <w:t>WITH first_visit AS (</w:t>
              <w:br/>
            </w:r>
            <w:r>
              <w:rPr>
                <w:rFonts w:ascii="Courier New" w:hAnsi="Courier New" w:eastAsia="Courier New"/>
                <w:color w:val="5F6B5F"/>
                <w:sz w:val="17"/>
              </w:rPr>
              <w:t xml:space="preserve">    -- The first day each visitor came to the site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SELECT visitor_id, MIN(event_dt) AS first_visit_dt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FROM sessions_clean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WHERE visitor_id IS NOT NULL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GROUP BY visitor_id</w:t>
              <w:br/>
            </w:r>
            <w:r>
              <w:rPr>
                <w:rFonts w:ascii="Courier New" w:hAnsi="Courier New" w:eastAsia="Courier New"/>
                <w:sz w:val="17"/>
              </w:rPr>
              <w:t>),</w:t>
              <w:br/>
            </w:r>
            <w:r>
              <w:rPr>
                <w:rFonts w:ascii="Courier New" w:hAnsi="Courier New" w:eastAsia="Courier New"/>
                <w:sz w:val="17"/>
              </w:rPr>
              <w:t>paid_deals AS (</w:t>
              <w:br/>
            </w:r>
            <w:r>
              <w:rPr>
                <w:rFonts w:ascii="Courier New" w:hAnsi="Courier New" w:eastAsia="Courier New"/>
                <w:color w:val="5F6B5F"/>
                <w:sz w:val="17"/>
              </w:rPr>
              <w:t xml:space="preserve">    -- Only deals where someone actually pays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SELECT * FROM opportunities_clean WHERE is_zero_amount = 0</w:t>
              <w:br/>
            </w:r>
            <w:r>
              <w:rPr>
                <w:rFonts w:ascii="Courier New" w:hAnsi="Courier New" w:eastAsia="Courier New"/>
                <w:sz w:val="17"/>
              </w:rPr>
              <w:t>)</w:t>
              <w:br/>
            </w:r>
            <w:r>
              <w:rPr>
                <w:rFonts w:ascii="Courier New" w:hAnsi="Courier New" w:eastAsia="Courier New"/>
                <w:sz w:val="17"/>
              </w:rPr>
              <w:t>SELECT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g.*,</w:t>
              <w:br/>
            </w:r>
            <w:r>
              <w:rPr>
                <w:rFonts w:ascii="Courier New" w:hAnsi="Courier New" w:eastAsia="Courier New"/>
                <w:sz w:val="17"/>
              </w:rPr>
              <w:br/>
            </w:r>
            <w:r>
              <w:rPr>
                <w:rFonts w:ascii="Courier New" w:hAnsi="Courier New" w:eastAsia="Courier New"/>
                <w:color w:val="5F6B5F"/>
                <w:sz w:val="17"/>
              </w:rPr>
              <w:t xml:space="preserve">    -- Cohort = the month the lead signed up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CAST(DATE_TRUNC('month', g.created_dt) AS DATE) AS signup_month,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CASE WHEN g.created_dt &lt; DATE '2026-04-01' THEN 'Q1' ELSE 'Q2' END AS period,</w:t>
              <w:br/>
            </w:r>
            <w:r>
              <w:rPr>
                <w:rFonts w:ascii="Courier New" w:hAnsi="Courier New" w:eastAsia="Courier New"/>
                <w:sz w:val="17"/>
              </w:rPr>
              <w:br/>
            </w:r>
            <w:r>
              <w:rPr>
                <w:rFonts w:ascii="Courier New" w:hAnsi="Courier New" w:eastAsia="Courier New"/>
                <w:color w:val="5F6B5F"/>
                <w:sz w:val="17"/>
              </w:rPr>
              <w:t xml:space="preserve">    -- Where the signup came from (its visit)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s.device_type,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s.page_type,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CASE WHEN fv.first_visit_dt &lt; g.created_dt THEN 'Returning' ELSE 'New' END AS visitor_type,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CASE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WHEN g.company_size IS NULL THEN 'Unknown'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WHEN g.company_size &lt;= 10   THEN '1-10'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WHEN g.company_size &lt;= 50   THEN '11-50'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WHEN g.company_size &lt;= 200  THEN '51-200'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ELSE '201+'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END AS company_size_bucket,</w:t>
              <w:br/>
            </w:r>
            <w:r>
              <w:rPr>
                <w:rFonts w:ascii="Courier New" w:hAnsi="Courier New" w:eastAsia="Courier New"/>
                <w:sz w:val="17"/>
              </w:rPr>
              <w:br/>
            </w:r>
            <w:r>
              <w:rPr>
                <w:rFonts w:ascii="Courier New" w:hAnsi="Courier New" w:eastAsia="Courier New"/>
                <w:color w:val="5F6B5F"/>
                <w:sz w:val="17"/>
              </w:rPr>
              <w:t xml:space="preserve">    -- The deal it turned into, if any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o.plan   AS won_plan,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o.amount AS won_amount,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o.days_to_close,</w:t>
              <w:br/>
            </w:r>
            <w:r>
              <w:rPr>
                <w:rFonts w:ascii="Courier New" w:hAnsi="Courier New" w:eastAsia="Courier New"/>
                <w:sz w:val="17"/>
              </w:rPr>
              <w:br/>
            </w:r>
            <w:r>
              <w:rPr>
                <w:rFonts w:ascii="Courier New" w:hAnsi="Courier New" w:eastAsia="Courier New"/>
                <w:color w:val="5F6B5F"/>
                <w:sz w:val="17"/>
              </w:rPr>
              <w:t xml:space="preserve">    -- THE WIN DEFINITION: a paying deal closed within 30 days of signup.</w:t>
              <w:br/>
            </w:r>
            <w:r>
              <w:rPr>
                <w:rFonts w:ascii="Courier New" w:hAnsi="Courier New" w:eastAsia="Courier New"/>
                <w:color w:val="5F6B5F"/>
                <w:sz w:val="17"/>
              </w:rPr>
              <w:t xml:space="preserve">    -- 1 = paying customer, 0 = not. Summing this column counts wins.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CASE WHEN o.opp_id IS NOT NULL AND o.days_to_close &lt;= 30 THEN 1 ELSE 0 END AS is_win</w:t>
              <w:br/>
            </w:r>
            <w:r>
              <w:rPr>
                <w:rFonts w:ascii="Courier New" w:hAnsi="Courier New" w:eastAsia="Courier New"/>
                <w:sz w:val="17"/>
              </w:rPr>
              <w:t>FROM signups_clean g</w:t>
              <w:br/>
            </w:r>
            <w:r>
              <w:rPr>
                <w:rFonts w:ascii="Courier New" w:hAnsi="Courier New" w:eastAsia="Courier New"/>
                <w:sz w:val="17"/>
              </w:rPr>
              <w:t>LEFT JOIN sessions_clean s ON s.session_id = g.session_id</w:t>
              <w:br/>
            </w:r>
            <w:r>
              <w:rPr>
                <w:rFonts w:ascii="Courier New" w:hAnsi="Courier New" w:eastAsia="Courier New"/>
                <w:sz w:val="17"/>
              </w:rPr>
              <w:t>LEFT JOIN first_visit fv   ON fv.visitor_id = g.visitor_id</w:t>
              <w:br/>
            </w:r>
            <w:r>
              <w:rPr>
                <w:rFonts w:ascii="Courier New" w:hAnsi="Courier New" w:eastAsia="Courier New"/>
                <w:sz w:val="17"/>
              </w:rPr>
              <w:t>LEFT JOIN paid_deals o     ON o.lead_id = g.lead_id;</w:t>
            </w:r>
          </w:p>
        </w:tc>
      </w:tr>
    </w:tbl>
    <w:p/>
    <w:p>
      <w:r>
        <w:br w:type="page"/>
      </w:r>
    </w:p>
    <w:p>
      <w:pPr>
        <w:pStyle w:val="Heading1"/>
      </w:pPr>
      <w:r>
        <w:t>02_funnel.sql — The funnel numbers</w:t>
      </w:r>
    </w:p>
    <w:p>
      <w:pPr>
        <w:pStyle w:val="ListBullet"/>
      </w:pPr>
      <w:r>
        <w:rPr>
          <w:b/>
        </w:rPr>
        <w:t xml:space="preserve">What it does: </w:t>
      </w:r>
      <w:r>
        <w:t>turns signup_outcomes into the tables behind every number in the analysis.</w:t>
      </w:r>
    </w:p>
    <w:p>
      <w:pPr>
        <w:pStyle w:val="ListBullet"/>
      </w:pPr>
      <w:r>
        <w:rPr>
          <w:b/>
        </w:rPr>
        <w:t xml:space="preserve">Conversion rate: </w:t>
      </w:r>
      <w:r>
        <w:t>AVG(is_win). The average of a column of 1s and 0s is the share of 1s, which is the conversion rate.</w:t>
      </w:r>
    </w:p>
    <w:p>
      <w:pPr>
        <w:pStyle w:val="Heading3"/>
      </w:pPr>
      <w:r>
        <w:t>STEP 1. monthly_funnel — the whole funnel by signup month</w:t>
      </w:r>
    </w:p>
    <w:p>
      <w:r>
        <w:t>visits -&gt; signups -&gt; paying customers -&gt; deal value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3F1"/>
          </w:tcPr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CREATE OR REPLACE TABLE monthly_funnel AS</w:t>
              <w:br/>
            </w:r>
            <w:r>
              <w:rPr>
                <w:rFonts w:ascii="Courier New" w:hAnsi="Courier New" w:eastAsia="Courier New"/>
                <w:sz w:val="17"/>
              </w:rPr>
              <w:t>WITH visits_by_month AS (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SELECT CAST(DATE_TRUNC('month', event_dt) AS DATE) AS month,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COUNT(*) AS sessions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FROM sessions_clean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GROUP BY 1</w:t>
              <w:br/>
            </w:r>
            <w:r>
              <w:rPr>
                <w:rFonts w:ascii="Courier New" w:hAnsi="Courier New" w:eastAsia="Courier New"/>
                <w:sz w:val="17"/>
              </w:rPr>
              <w:t>),</w:t>
              <w:br/>
            </w:r>
            <w:r>
              <w:rPr>
                <w:rFonts w:ascii="Courier New" w:hAnsi="Courier New" w:eastAsia="Courier New"/>
                <w:sz w:val="17"/>
              </w:rPr>
              <w:t>signups_by_month AS (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SELECT signup_month AS month,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COUNT(*)                     AS signups,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SUM(is_win)                  AS wins_30d,          -- is_win is 1/0, so SUM counts wins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SUM(is_win * won_amount)     AS deal_value_30d     -- amount only counts for wins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FROM signup_outcomes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GROUP BY 1</w:t>
              <w:br/>
            </w:r>
            <w:r>
              <w:rPr>
                <w:rFonts w:ascii="Courier New" w:hAnsi="Courier New" w:eastAsia="Courier New"/>
                <w:sz w:val="17"/>
              </w:rPr>
              <w:t>)</w:t>
              <w:br/>
            </w:r>
            <w:r>
              <w:rPr>
                <w:rFonts w:ascii="Courier New" w:hAnsi="Courier New" w:eastAsia="Courier New"/>
                <w:sz w:val="17"/>
              </w:rPr>
              <w:t>SELECT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month,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sessions,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signups,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wins_30d,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deal_value_30d,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ROUND(100.0 * signups  / sessions, 2) AS sess_to_signup_pct,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ROUND(100.0 * wins_30d / signups, 1)  AS signup_to_win_pct,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ROUND(100.0 * wins_30d / sessions, 2) AS sess_to_win_pct</w:t>
              <w:br/>
            </w:r>
            <w:r>
              <w:rPr>
                <w:rFonts w:ascii="Courier New" w:hAnsi="Courier New" w:eastAsia="Courier New"/>
                <w:sz w:val="17"/>
              </w:rPr>
              <w:t>FROM visits_by_month</w:t>
              <w:br/>
            </w:r>
            <w:r>
              <w:rPr>
                <w:rFonts w:ascii="Courier New" w:hAnsi="Courier New" w:eastAsia="Courier New"/>
                <w:sz w:val="17"/>
              </w:rPr>
              <w:t>JOIN signups_by_month USING (month)</w:t>
              <w:br/>
            </w:r>
            <w:r>
              <w:rPr>
                <w:rFonts w:ascii="Courier New" w:hAnsi="Courier New" w:eastAsia="Courier New"/>
                <w:sz w:val="17"/>
              </w:rPr>
              <w:t>ORDER BY month;</w:t>
            </w:r>
          </w:p>
        </w:tc>
      </w:tr>
    </w:tbl>
    <w:p/>
    <w:p>
      <w:pPr>
        <w:pStyle w:val="Heading3"/>
      </w:pPr>
      <w:r>
        <w:t>STEP 2. weekly_funnel — same idea, by week (weeks start on Monday)</w:t>
      </w:r>
    </w:p>
    <w:p>
      <w:r>
        <w:t>Only full 7-day weeks: Jan 1-4 and Jun 29-30 are cut off.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3F1"/>
          </w:tcPr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CREATE OR REPLACE TABLE weekly_funnel AS</w:t>
              <w:br/>
            </w:r>
            <w:r>
              <w:rPr>
                <w:rFonts w:ascii="Courier New" w:hAnsi="Courier New" w:eastAsia="Courier New"/>
                <w:sz w:val="17"/>
              </w:rPr>
              <w:t>SELECT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CAST(DATE_TRUNC('week', created_dt) AS DATE)             AS week_start,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COUNT(*)                                                 AS signups,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SUM(CASE WHEN product = 'Free CRM' THEN 1 ELSE 0 END)    AS free_crm_signups,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SUM(is_win)                                              AS wins_30d,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ROUND(100.0 * AVG(is_win), 1)                            AS signup_to_win_pct   -- average of 1/0 = conversion rate</w:t>
              <w:br/>
            </w:r>
            <w:r>
              <w:rPr>
                <w:rFonts w:ascii="Courier New" w:hAnsi="Courier New" w:eastAsia="Courier New"/>
                <w:sz w:val="17"/>
              </w:rPr>
              <w:t>FROM signup_outcomes</w:t>
              <w:br/>
            </w:r>
            <w:r>
              <w:rPr>
                <w:rFonts w:ascii="Courier New" w:hAnsi="Courier New" w:eastAsia="Courier New"/>
                <w:sz w:val="17"/>
              </w:rPr>
              <w:t>GROUP BY 1</w:t>
              <w:br/>
            </w:r>
            <w:r>
              <w:rPr>
                <w:rFonts w:ascii="Courier New" w:hAnsi="Courier New" w:eastAsia="Courier New"/>
                <w:sz w:val="17"/>
              </w:rPr>
              <w:t>HAVING MAX(created_dt) - MIN(created_dt) = 6                 -- Monday to Sunday = 6 days apart</w:t>
              <w:br/>
            </w:r>
            <w:r>
              <w:rPr>
                <w:rFonts w:ascii="Courier New" w:hAnsi="Courier New" w:eastAsia="Courier New"/>
                <w:sz w:val="17"/>
              </w:rPr>
              <w:t>ORDER BY 1;</w:t>
            </w:r>
          </w:p>
        </w:tc>
      </w:tr>
    </w:tbl>
    <w:p/>
    <w:p>
      <w:pPr>
        <w:pStyle w:val="Heading3"/>
      </w:pPr>
      <w:r>
        <w:t>STEP 3. product_funnel — the funnel split by SKU, per month</w:t>
      </w:r>
    </w:p>
    <w:p>
      <w:r>
        <w:t>mix_pct = this SKU's share of the month's signups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3F1"/>
          </w:tcPr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CREATE OR REPLACE TABLE product_funnel AS</w:t>
              <w:br/>
            </w:r>
            <w:r>
              <w:rPr>
                <w:rFonts w:ascii="Courier New" w:hAnsi="Courier New" w:eastAsia="Courier New"/>
                <w:sz w:val="17"/>
              </w:rPr>
              <w:t>SELECT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signup_month AS month,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product,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COUNT(*)                                     AS signups,</w:t>
              <w:br/>
            </w:r>
            <w:r>
              <w:rPr>
                <w:rFonts w:ascii="Courier New" w:hAnsi="Courier New" w:eastAsia="Courier New"/>
                <w:color w:val="5F6B5F"/>
                <w:sz w:val="17"/>
              </w:rPr>
              <w:t xml:space="preserve">    -- window function: divide by the total signups of the same month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ROUND(100.0 * COUNT(*) / SUM(COUNT(*)) OVER (PARTITION BY signup_month), 1) AS mix_pct,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SUM(is_win)                                  AS wins_30d,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ROUND(100.0 * AVG(is_win), 1)                AS signup_to_win_pct,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SUM(is_win * won_amount)                     AS deal_value_30d</w:t>
              <w:br/>
            </w:r>
            <w:r>
              <w:rPr>
                <w:rFonts w:ascii="Courier New" w:hAnsi="Courier New" w:eastAsia="Courier New"/>
                <w:sz w:val="17"/>
              </w:rPr>
              <w:t>FROM signup_outcomes</w:t>
              <w:br/>
            </w:r>
            <w:r>
              <w:rPr>
                <w:rFonts w:ascii="Courier New" w:hAnsi="Courier New" w:eastAsia="Courier New"/>
                <w:sz w:val="17"/>
              </w:rPr>
              <w:t>GROUP BY signup_month, product</w:t>
              <w:br/>
            </w:r>
            <w:r>
              <w:rPr>
                <w:rFonts w:ascii="Courier New" w:hAnsi="Courier New" w:eastAsia="Courier New"/>
                <w:sz w:val="17"/>
              </w:rPr>
              <w:t>ORDER BY month, product;</w:t>
            </w:r>
          </w:p>
        </w:tc>
      </w:tr>
    </w:tbl>
    <w:p/>
    <w:p>
      <w:pPr>
        <w:pStyle w:val="Heading3"/>
      </w:pPr>
      <w:r>
        <w:t>STEP 4. slice_conversion — conversion for every origin slice</w:t>
      </w:r>
    </w:p>
    <w:p>
      <w:r>
        <w:t>Trick: stack the table 6 times (one per dimension) with UNION ALL, so a single GROUP BY gives every slice at once.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3F1"/>
          </w:tcPr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CREATE OR REPLACE TABLE slice_conversion AS</w:t>
              <w:br/>
            </w:r>
            <w:r>
              <w:rPr>
                <w:rFonts w:ascii="Courier New" w:hAnsi="Courier New" w:eastAsia="Courier New"/>
                <w:sz w:val="17"/>
              </w:rPr>
              <w:t>WITH stacked AS (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SELECT signup_month, period, is_win, product,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'channel' AS dimension, mktg_channel AS value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FROM signup_outcomes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UNION ALL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SELECT signup_month, period, is_win, product,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'entry_page', page_type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FROM signup_outcomes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UNION ALL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SELECT signup_month, period, is_win, product,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'device', device_type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FROM signup_outcomes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UNION ALL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SELECT signup_month, period, is_win, product,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'visitor_type', visitor_type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FROM signup_outcomes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UNION ALL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SELECT signup_month, period, is_win, product,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'company_size', company_size_bucket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FROM signup_outcomes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UNION ALL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SELECT signup_month, period, is_win, product,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'geo', COALESCE(geo, 'Unknown')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FROM signup_outcomes</w:t>
              <w:br/>
            </w:r>
            <w:r>
              <w:rPr>
                <w:rFonts w:ascii="Courier New" w:hAnsi="Courier New" w:eastAsia="Courier New"/>
                <w:sz w:val="17"/>
              </w:rPr>
              <w:t>)</w:t>
              <w:br/>
            </w:r>
            <w:r>
              <w:rPr>
                <w:rFonts w:ascii="Courier New" w:hAnsi="Courier New" w:eastAsia="Courier New"/>
                <w:sz w:val="17"/>
              </w:rPr>
              <w:t>SELECT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dimension,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value,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signup_month AS month,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period,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COUNT(*)                        AS signups,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SUM(is_win)                     AS wins_30d,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ROUND(100.0 * AVG(is_win), 1)   AS signup_to_win_pct,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ROUND(100.0 * AVG(CASE WHEN product = 'Free CRM' THEN 1 ELSE 0 END), 1)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                       AS free_crm_share_pct</w:t>
              <w:br/>
            </w:r>
            <w:r>
              <w:rPr>
                <w:rFonts w:ascii="Courier New" w:hAnsi="Courier New" w:eastAsia="Courier New"/>
                <w:sz w:val="17"/>
              </w:rPr>
              <w:t>FROM stacked</w:t>
              <w:br/>
            </w:r>
            <w:r>
              <w:rPr>
                <w:rFonts w:ascii="Courier New" w:hAnsi="Courier New" w:eastAsia="Courier New"/>
                <w:sz w:val="17"/>
              </w:rPr>
              <w:t>WHERE value IS NOT NULL            -- the 25 signups with no visit have no page/device</w:t>
              <w:br/>
            </w:r>
            <w:r>
              <w:rPr>
                <w:rFonts w:ascii="Courier New" w:hAnsi="Courier New" w:eastAsia="Courier New"/>
                <w:sz w:val="17"/>
              </w:rPr>
              <w:t>GROUP BY dimension, value, signup_month, period</w:t>
              <w:br/>
            </w:r>
            <w:r>
              <w:rPr>
                <w:rFonts w:ascii="Courier New" w:hAnsi="Courier New" w:eastAsia="Courier New"/>
                <w:sz w:val="17"/>
              </w:rPr>
              <w:t>ORDER BY dimension, value, month;</w:t>
            </w:r>
          </w:p>
        </w:tc>
      </w:tr>
    </w:tbl>
    <w:p/>
    <w:p>
      <w:pPr>
        <w:pStyle w:val="Heading3"/>
      </w:pPr>
      <w:r>
        <w:t>STEP 5. finance_view — customers by the month the deal CLOSED</w:t>
      </w:r>
    </w:p>
    <w:p>
      <w:r>
        <w:t>(how finance counts). Includes the 15 deals with a broken lead id.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3F1"/>
          </w:tcPr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CREATE OR REPLACE TABLE finance_view AS</w:t>
              <w:br/>
            </w:r>
            <w:r>
              <w:rPr>
                <w:rFonts w:ascii="Courier New" w:hAnsi="Courier New" w:eastAsia="Courier New"/>
                <w:sz w:val="17"/>
              </w:rPr>
              <w:t>SELECT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CAST(DATE_TRUNC('month', close_dt) AS DATE)            AS close_month,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SUM(CASE WHEN is_zero_amount = 0 THEN 1 ELSE 0 END)    AS paying_customers,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COUNT(*)                                               AS all_closed_opps,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SUM(amount)                                            AS deal_value</w:t>
              <w:br/>
            </w:r>
            <w:r>
              <w:rPr>
                <w:rFonts w:ascii="Courier New" w:hAnsi="Courier New" w:eastAsia="Courier New"/>
                <w:sz w:val="17"/>
              </w:rPr>
              <w:t>FROM opportunities_clean</w:t>
              <w:br/>
            </w:r>
            <w:r>
              <w:rPr>
                <w:rFonts w:ascii="Courier New" w:hAnsi="Courier New" w:eastAsia="Courier New"/>
                <w:sz w:val="17"/>
              </w:rPr>
              <w:t>GROUP BY 1</w:t>
              <w:br/>
            </w:r>
            <w:r>
              <w:rPr>
                <w:rFonts w:ascii="Courier New" w:hAnsi="Courier New" w:eastAsia="Courier New"/>
                <w:sz w:val="17"/>
              </w:rPr>
              <w:t>ORDER BY 1;</w:t>
            </w:r>
          </w:p>
        </w:tc>
      </w:tr>
    </w:tbl>
    <w:p/>
    <w:p>
      <w:r>
        <w:br w:type="page"/>
      </w:r>
    </w:p>
    <w:p>
      <w:pPr>
        <w:pStyle w:val="Heading1"/>
      </w:pPr>
      <w:r>
        <w:t>03_decomposition.sql — Why the number of paying customers changed</w:t>
      </w:r>
    </w:p>
    <w:p>
      <w:pPr>
        <w:pStyle w:val="ListBullet"/>
      </w:pPr>
      <w:r>
        <w:rPr>
          <w:b/>
        </w:rPr>
        <w:t xml:space="preserve">The question: </w:t>
      </w:r>
      <w:r>
        <w:t>paying customers went from 316 to 168 per month. How much of that is because of more signups, a different SKU mix, or worse conversion inside each SKU?</w:t>
      </w:r>
    </w:p>
    <w:p>
      <w:pPr>
        <w:pStyle w:val="ListBullet"/>
      </w:pPr>
      <w:r>
        <w:rPr>
          <w:b/>
        </w:rPr>
        <w:t xml:space="preserve">The idea: </w:t>
      </w:r>
      <w:r>
        <w:t>wins = signups × conversion, and conversion = each SKU's share × its own conversion. Change one thing at a time, holding the rest at the average of both periods, and the three pieces add up exactly to the total change.</w:t>
      </w:r>
    </w:p>
    <w:p>
      <w:pPr>
        <w:pStyle w:val="ListBullet"/>
      </w:pPr>
      <w:r>
        <w:rPr>
          <w:b/>
        </w:rPr>
        <w:t xml:space="preserve">The answer: </w:t>
      </w:r>
      <w:r>
        <w:t>volume +56, mix −201, rate −3 paying customers per month. Almost all of the drop is the SKU mix.</w:t>
      </w:r>
    </w:p>
    <w:p>
      <w:pPr>
        <w:pStyle w:val="ListBullet"/>
      </w:pPr>
      <w:r>
        <w:rPr>
          <w:b/>
        </w:rPr>
        <w:t xml:space="preserve">The one assumption: </w:t>
      </w:r>
      <w:r>
        <w:t>Free CRM didn't exist in Q1, so it has no Q1 conversion. We use its Q2 conversion for both periods, so its whole effect counts as mix.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3F1"/>
          </w:tcPr>
          <w:p>
            <w:pPr>
              <w:spacing w:after="0"/>
            </w:pPr>
            <w:r>
              <w:rPr>
                <w:rFonts w:ascii="Courier New" w:hAnsi="Courier New" w:eastAsia="Courier New"/>
                <w:sz w:val="17"/>
              </w:rPr>
              <w:t>CREATE OR REPLACE TABLE kitagawa AS</w:t>
              <w:br/>
            </w:r>
            <w:r>
              <w:rPr>
                <w:rFonts w:ascii="Courier New" w:hAnsi="Courier New" w:eastAsia="Courier New"/>
                <w:sz w:val="17"/>
              </w:rPr>
              <w:t>WITH sku_by_period AS (</w:t>
              <w:br/>
            </w:r>
            <w:r>
              <w:rPr>
                <w:rFonts w:ascii="Courier New" w:hAnsi="Courier New" w:eastAsia="Courier New"/>
                <w:color w:val="5F6B5F"/>
                <w:sz w:val="17"/>
              </w:rPr>
              <w:t xml:space="preserve">    -- Average signups and wins per month, for each period and SKU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SELECT period,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product,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COUNT(*) / 3.0    AS signups_mo,     -- 3 months per period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SUM(is_win) / 3.0 AS wins_mo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FROM signup_outcomes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GROUP BY period, product</w:t>
              <w:br/>
            </w:r>
            <w:r>
              <w:rPr>
                <w:rFonts w:ascii="Courier New" w:hAnsi="Courier New" w:eastAsia="Courier New"/>
                <w:sz w:val="17"/>
              </w:rPr>
              <w:t>),</w:t>
              <w:br/>
            </w:r>
            <w:r>
              <w:rPr>
                <w:rFonts w:ascii="Courier New" w:hAnsi="Courier New" w:eastAsia="Courier New"/>
                <w:sz w:val="17"/>
              </w:rPr>
              <w:t>all_combinations AS (</w:t>
              <w:br/>
            </w:r>
            <w:r>
              <w:rPr>
                <w:rFonts w:ascii="Courier New" w:hAnsi="Courier New" w:eastAsia="Courier New"/>
                <w:color w:val="5F6B5F"/>
                <w:sz w:val="17"/>
              </w:rPr>
              <w:t xml:space="preserve">    -- Every SKU in both periods, so Free CRM gets a Q1 row (with zeros)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SELECT p.period, k.product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FROM (VALUES ('Q1'), ('Q2')) AS p(period)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CROSS JOIN (SELECT DISTINCT product FROM signup_outcomes) AS k</w:t>
              <w:br/>
            </w:r>
            <w:r>
              <w:rPr>
                <w:rFonts w:ascii="Courier New" w:hAnsi="Courier New" w:eastAsia="Courier New"/>
                <w:sz w:val="17"/>
              </w:rPr>
              <w:t>),</w:t>
              <w:br/>
            </w:r>
            <w:r>
              <w:rPr>
                <w:rFonts w:ascii="Courier New" w:hAnsi="Courier New" w:eastAsia="Courier New"/>
                <w:sz w:val="17"/>
              </w:rPr>
              <w:t>filled AS (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SELECT a.period,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a.product,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COALESCE(b.signups_mo, 0) AS signups_mo,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COALESCE(b.wins_mo, 0)    AS wins_mo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FROM all_combinations a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LEFT JOIN sku_by_period b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ON b.period = a.period AND b.product = a.product</w:t>
              <w:br/>
            </w:r>
            <w:r>
              <w:rPr>
                <w:rFonts w:ascii="Courier New" w:hAnsi="Courier New" w:eastAsia="Courier New"/>
                <w:sz w:val="17"/>
              </w:rPr>
              <w:t>),</w:t>
              <w:br/>
            </w:r>
            <w:r>
              <w:rPr>
                <w:rFonts w:ascii="Courier New" w:hAnsi="Courier New" w:eastAsia="Courier New"/>
                <w:sz w:val="17"/>
              </w:rPr>
              <w:t>shares_and_rates AS (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SELECT period,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product,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signups_mo / SUM(signups_mo) OVER (PARTITION BY period) AS mix,    -- SKU share of signups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wins_mo / NULLIF(signups_mo, 0)                         AS rate    -- SKU conversion (NULL if no signups)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FROM filled</w:t>
              <w:br/>
            </w:r>
            <w:r>
              <w:rPr>
                <w:rFonts w:ascii="Courier New" w:hAnsi="Courier New" w:eastAsia="Courier New"/>
                <w:sz w:val="17"/>
              </w:rPr>
              <w:t>),</w:t>
              <w:br/>
            </w:r>
            <w:r>
              <w:rPr>
                <w:rFonts w:ascii="Courier New" w:hAnsi="Courier New" w:eastAsia="Courier New"/>
                <w:sz w:val="17"/>
              </w:rPr>
              <w:t>side_by_side AS (</w:t>
              <w:br/>
            </w:r>
            <w:r>
              <w:rPr>
                <w:rFonts w:ascii="Courier New" w:hAnsi="Courier New" w:eastAsia="Courier New"/>
                <w:color w:val="5F6B5F"/>
                <w:sz w:val="17"/>
              </w:rPr>
              <w:t xml:space="preserve">    -- Q1 and Q2 next to each other, one row per SKU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SELECT q1.product,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q1.mix                       AS mix_q1,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q2.mix                       AS mix_q2,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COALESCE(q1.rate, q2.rate)   AS rate_q1,     -- the Free CRM assumption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q2.rate                      AS rate_q2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FROM shares_and_rates q1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JOIN shares_and_rates q2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ON q2.product = q1.product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WHERE q1.period = 'Q1' AND q2.period = 'Q2'</w:t>
              <w:br/>
            </w:r>
            <w:r>
              <w:rPr>
                <w:rFonts w:ascii="Courier New" w:hAnsi="Courier New" w:eastAsia="Courier New"/>
                <w:sz w:val="17"/>
              </w:rPr>
              <w:t>),</w:t>
              <w:br/>
            </w:r>
            <w:r>
              <w:rPr>
                <w:rFonts w:ascii="Courier New" w:hAnsi="Courier New" w:eastAsia="Courier New"/>
                <w:sz w:val="17"/>
              </w:rPr>
              <w:t>period_totals AS (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SELECT period,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SUM(signups_mo)                  AS n,       -- signups per month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SUM(wins_mo)                     AS w,       -- wins per month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SUM(wins_mo) / SUM(signups_mo)   AS r        -- blended conversion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FROM filled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GROUP BY period</w:t>
              <w:br/>
            </w:r>
            <w:r>
              <w:rPr>
                <w:rFonts w:ascii="Courier New" w:hAnsi="Courier New" w:eastAsia="Courier New"/>
                <w:sz w:val="17"/>
              </w:rPr>
              <w:t>),</w:t>
              <w:br/>
            </w:r>
            <w:r>
              <w:rPr>
                <w:rFonts w:ascii="Courier New" w:hAnsi="Courier New" w:eastAsia="Courier New"/>
                <w:sz w:val="17"/>
              </w:rPr>
              <w:t>t AS (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SELECT q1.n AS n1, q2.n AS n2, q1.w AS w1, q2.w AS w2, q1.r AS r1, q2.r AS r2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FROM period_totals q1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JOIN period_totals q2 ON q1.period = 'Q1' AND q2.period = 'Q2'</w:t>
              <w:br/>
            </w:r>
            <w:r>
              <w:rPr>
                <w:rFonts w:ascii="Courier New" w:hAnsi="Courier New" w:eastAsia="Courier New"/>
                <w:sz w:val="17"/>
              </w:rPr>
              <w:t>)</w:t>
              <w:br/>
            </w:r>
            <w:r>
              <w:rPr>
                <w:rFonts w:ascii="Courier New" w:hAnsi="Courier New" w:eastAsia="Courier New"/>
                <w:sz w:val="17"/>
              </w:rPr>
              <w:t>SELECT 'Q1 wins / month' AS step, NULL AS product, w1 AS wins FROM t</w:t>
              <w:br/>
            </w:r>
            <w:r>
              <w:rPr>
                <w:rFonts w:ascii="Courier New" w:hAnsi="Courier New" w:eastAsia="Courier New"/>
                <w:sz w:val="17"/>
              </w:rPr>
              <w:t>UNION ALL</w:t>
              <w:br/>
            </w:r>
            <w:r>
              <w:rPr>
                <w:rFonts w:ascii="Courier New" w:hAnsi="Courier New" w:eastAsia="Courier New"/>
                <w:sz w:val="17"/>
              </w:rPr>
              <w:t>SELECT 'Volume effect', NULL, (n2 - n1) * (r1 + r2) / 2 FROM t</w:t>
              <w:br/>
            </w:r>
            <w:r>
              <w:rPr>
                <w:rFonts w:ascii="Courier New" w:hAnsi="Courier New" w:eastAsia="Courier New"/>
                <w:sz w:val="17"/>
              </w:rPr>
              <w:t>UNION ALL</w:t>
              <w:br/>
            </w:r>
            <w:r>
              <w:rPr>
                <w:rFonts w:ascii="Courier New" w:hAnsi="Courier New" w:eastAsia="Courier New"/>
                <w:sz w:val="17"/>
              </w:rPr>
              <w:t>SELECT 'Mix effect', s.product,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(t.n1 + t.n2) / 2 * (s.mix_q2 - s.mix_q1) * (s.rate_q1 + s.rate_q2) / 2</w:t>
              <w:br/>
            </w:r>
            <w:r>
              <w:rPr>
                <w:rFonts w:ascii="Courier New" w:hAnsi="Courier New" w:eastAsia="Courier New"/>
                <w:sz w:val="17"/>
              </w:rPr>
              <w:t>FROM side_by_side s CROSS JOIN t</w:t>
              <w:br/>
            </w:r>
            <w:r>
              <w:rPr>
                <w:rFonts w:ascii="Courier New" w:hAnsi="Courier New" w:eastAsia="Courier New"/>
                <w:sz w:val="17"/>
              </w:rPr>
              <w:t>UNION ALL</w:t>
              <w:br/>
            </w:r>
            <w:r>
              <w:rPr>
                <w:rFonts w:ascii="Courier New" w:hAnsi="Courier New" w:eastAsia="Courier New"/>
                <w:sz w:val="17"/>
              </w:rPr>
              <w:t>SELECT 'Rate effect', s.product,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(t.n1 + t.n2) / 2 * (s.mix_q1 + s.mix_q2) / 2 * (s.rate_q2 - s.rate_q1)</w:t>
              <w:br/>
            </w:r>
            <w:r>
              <w:rPr>
                <w:rFonts w:ascii="Courier New" w:hAnsi="Courier New" w:eastAsia="Courier New"/>
                <w:sz w:val="17"/>
              </w:rPr>
              <w:t>FROM side_by_side s CROSS JOIN t</w:t>
              <w:br/>
            </w:r>
            <w:r>
              <w:rPr>
                <w:rFonts w:ascii="Courier New" w:hAnsi="Courier New" w:eastAsia="Courier New"/>
                <w:sz w:val="17"/>
              </w:rPr>
              <w:t>UNION ALL</w:t>
              <w:br/>
            </w:r>
            <w:r>
              <w:rPr>
                <w:rFonts w:ascii="Courier New" w:hAnsi="Courier New" w:eastAsia="Courier New"/>
                <w:sz w:val="17"/>
              </w:rPr>
              <w:t>SELECT 'Q2 wins / month', NULL, w2 FROM t;</w:t>
              <w:br/>
            </w:r>
            <w:r>
              <w:rPr>
                <w:rFonts w:ascii="Courier New" w:hAnsi="Courier New" w:eastAsia="Courier New"/>
                <w:sz w:val="17"/>
              </w:rPr>
              <w:br/>
            </w:r>
            <w:r>
              <w:rPr>
                <w:rFonts w:ascii="Courier New" w:hAnsi="Courier New" w:eastAsia="Courier New"/>
                <w:sz w:val="17"/>
              </w:rPr>
              <w:br/>
            </w:r>
            <w:r>
              <w:rPr>
                <w:rFonts w:ascii="Courier New" w:hAnsi="Courier New" w:eastAsia="Courier New"/>
                <w:color w:val="5F6B5F"/>
                <w:sz w:val="17"/>
              </w:rPr>
              <w:t>-- The waterfall: one bar per effect. Volume + Mix + Rate = Q2 - Q1, exactly.</w:t>
              <w:br/>
            </w:r>
            <w:r>
              <w:rPr>
                <w:rFonts w:ascii="Courier New" w:hAnsi="Courier New" w:eastAsia="Courier New"/>
                <w:sz w:val="17"/>
              </w:rPr>
              <w:t>SELECT step, ROUND(SUM(wins), 1) AS wins_per_month</w:t>
              <w:br/>
            </w:r>
            <w:r>
              <w:rPr>
                <w:rFonts w:ascii="Courier New" w:hAnsi="Courier New" w:eastAsia="Courier New"/>
                <w:sz w:val="17"/>
              </w:rPr>
              <w:t>FROM kitagawa</w:t>
              <w:br/>
            </w:r>
            <w:r>
              <w:rPr>
                <w:rFonts w:ascii="Courier New" w:hAnsi="Courier New" w:eastAsia="Courier New"/>
                <w:sz w:val="17"/>
              </w:rPr>
              <w:t>GROUP BY step</w:t>
              <w:br/>
            </w:r>
            <w:r>
              <w:rPr>
                <w:rFonts w:ascii="Courier New" w:hAnsi="Courier New" w:eastAsia="Courier New"/>
                <w:sz w:val="17"/>
              </w:rPr>
              <w:t>ORDER BY CASE step WHEN 'Q1 wins / month' THEN 1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      WHEN 'Volume effect'   THEN 2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      WHEN 'Mix effect'      THEN 3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      WHEN 'Rate effect'     THEN 4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      ELSE 5 END;</w:t>
            </w:r>
          </w:p>
        </w:tc>
      </w:tr>
    </w:tbl>
    <w:p/>
    <w:sectPr w:rsidR="00FC693F" w:rsidRPr="0006063C" w:rsidSect="00034616"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